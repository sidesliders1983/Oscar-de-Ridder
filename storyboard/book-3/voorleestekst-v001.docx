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t>Gebulder in de Bergen — voorleestekst v001</w:t>
      </w:r>
    </w:p>
    <w:p>
      <w:pPr>
        <w:spacing w:after="80"/>
      </w:pPr>
      <w:r>
        <w:t>Status: CONCEPT TER BESPREKING. Alle dialogen en tekstuitwerkingen zijn voorstellen, geen nieuwe canon. Gebaseerd op het actuele 16-spreadstoryboard en de auteurscorrecties tot en met GRAAAAAAUW! Deze concepttekst is ook opgenomen in het visuele storyboard en de 16 spreadspecs.</w:t>
      </w:r>
    </w:p>
    <w:p>
      <w:pPr>
        <w:pStyle w:val="Heading1"/>
        <w:spacing w:after="80"/>
      </w:pPr>
      <w:r>
        <w:t>Opmaak en ritme</w:t>
      </w:r>
    </w:p>
    <w:p>
      <w:pPr>
        <w:spacing w:after="80"/>
      </w:pPr>
      <w:r>
        <w:t>Referentie: zeven aangeleverde boek-2-spreads (Foto 2 t/m Foto 8). Doorlopende illustratie boven; onderste circa derde warm crème, met twee afzonderlijke tekstblokken. Lees links eerst, dan rechts. Korte regels, ruime regelafstand en alinea-afstand; incidenteel groot klankwoord. Titels hieronder zijn redactielabels, niet automatisch op de boekpagina. Definitieve regelafbreking volgt bij opmaak; geen vaste corpsgrootte uit screenshots afleiden.</w:t>
      </w:r>
    </w:p>
    <w:p>
      <w:pPr>
        <w:spacing w:after="80"/>
      </w:pPr>
      <w:r>
        <w:t>Doel: circa 30–50 woorden per spread, korter bij spanning. Illustratie draagt details; tekst geeft ritme, dialoog en grap. Geen extra scène in het beeld nodig voor korte overgangen in de tekst. Boek-2-beelden zijn uitsluitend opmaak-/toonreferenties: eerdere bruiloft, houten zwaard, haar en uitrusting veranderen de boek-3-canon niet.</w:t>
      </w:r>
    </w:p>
    <w:p>
      <w:pPr>
        <w:pStyle w:val="Heading1"/>
        <w:spacing w:after="80"/>
      </w:pPr>
      <w:r>
        <w:t>Redactionele aandachtspunten</w:t>
      </w:r>
    </w:p>
    <w:p>
      <w:pPr>
        <w:pStyle w:val="ListBullet"/>
      </w:pPr>
      <w:r>
        <w:t>Patrick vroeg zichtbaar, zijn grote stem pas onthuld op 15. Geen bewuste reddingslist.</w:t>
      </w:r>
    </w:p>
    <w:p>
      <w:pPr>
        <w:pStyle w:val="ListBullet"/>
      </w:pPr>
      <w:r>
        <w:t>08: bukken en zwaaien aan band bevestigd; wat Oscar wil pakken is nog open en wordt hier niet benoemd.</w:t>
      </w:r>
    </w:p>
    <w:p>
      <w:pPr>
        <w:pStyle w:val="ListBullet"/>
      </w:pPr>
      <w:r>
        <w:t>14: GRAAAAAAUW! komt van verborgen Patrick; alleen de draak vermoedt een grotere draak.</w:t>
      </w:r>
    </w:p>
    <w:p>
      <w:pPr>
        <w:pStyle w:val="ListBullet"/>
      </w:pPr>
      <w:r>
        <w:t>Appelflapmoment, precieze dialogen en slotgrap blijven voorstellen uit de storyboarduitwerking. Geen automatische goedkeuring van beelden of canon.</w:t>
      </w:r>
    </w:p>
    <w:p>
      <w:pPr>
        <w:pStyle w:val="ListBullet"/>
      </w:pPr>
      <w:r>
        <w:t>Referentiebeelden bevatten tegenstrijdige oude verhaalgegevens; daarvoor geldt de bestaande boek-3-canon.</w:t>
      </w:r>
    </w:p>
    <w:p>
      <w:pPr>
        <w:pStyle w:val="Heading1"/>
        <w:spacing w:after="80"/>
      </w:pPr>
      <w:r>
        <w:t>01 — Het briefje bromt na</w:t>
      </w:r>
    </w:p>
    <w:p>
      <w:pPr>
        <w:pStyle w:val="Heading3"/>
        <w:spacing w:after="80"/>
      </w:pPr>
      <w:r>
        <w:rPr>
          <w:b/>
        </w:rPr>
        <w:t>Links</w:t>
      </w:r>
    </w:p>
    <w:p>
      <w:pPr>
        <w:spacing w:after="80"/>
      </w:pPr>
      <w:r>
        <w:t>Oscar legde het oude briefje op tafel.\</w:t>
      </w:r>
    </w:p>
    <w:p>
      <w:pPr>
        <w:spacing w:after="80"/>
      </w:pPr>
      <w:r>
        <w:t>‘De draak slaapt nog,’ las hij.\</w:t>
      </w:r>
    </w:p>
    <w:p>
      <w:pPr>
        <w:spacing w:after="80"/>
      </w:pPr>
      <w:r>
        <w:t>Philijne keek naar de berg aan de overkant.\</w:t>
      </w:r>
    </w:p>
    <w:p>
      <w:pPr>
        <w:spacing w:after="80"/>
      </w:pPr>
      <w:r>
        <w:t>Daar klonk het gebulder weer.</w:t>
      </w:r>
    </w:p>
    <w:p>
      <w:pPr>
        <w:pStyle w:val="Heading3"/>
        <w:spacing w:after="80"/>
      </w:pPr>
      <w:r>
        <w:rPr>
          <w:b/>
        </w:rPr>
        <w:t>Rechts</w:t>
      </w:r>
    </w:p>
    <w:p>
      <w:pPr>
        <w:spacing w:after="80"/>
      </w:pPr>
      <w:r>
        <w:t>Elke hield haar hand achter haar oor.\</w:t>
      </w:r>
    </w:p>
    <w:p>
      <w:pPr>
        <w:spacing w:after="80"/>
      </w:pPr>
      <w:r>
        <w:t>‘Slaapt hij dan zo hard?’\</w:t>
      </w:r>
    </w:p>
    <w:p>
      <w:pPr>
        <w:spacing w:after="80"/>
      </w:pPr>
      <w:r>
        <w:t>‘Dat gaan we uitzoeken,’ zei Oscar.</w:t>
      </w:r>
    </w:p>
    <w:p>
      <w:pPr>
        <w:pStyle w:val="Heading1"/>
        <w:spacing w:after="80"/>
      </w:pPr>
      <w:r>
        <w:t>02 — Een kruimel voor Patrick</w:t>
      </w:r>
    </w:p>
    <w:p>
      <w:pPr>
        <w:pStyle w:val="Heading3"/>
        <w:spacing w:after="80"/>
      </w:pPr>
      <w:r>
        <w:rPr>
          <w:b/>
        </w:rPr>
        <w:t>Links</w:t>
      </w:r>
    </w:p>
    <w:p>
      <w:pPr>
        <w:spacing w:after="80"/>
      </w:pPr>
      <w:r>
        <w:t>In de haven lag De Zeebries klaar.\</w:t>
      </w:r>
    </w:p>
    <w:p>
      <w:pPr>
        <w:spacing w:after="80"/>
      </w:pPr>
      <w:r>
        <w:t>Maar Oscar zag iets kleins op de kade.\</w:t>
      </w:r>
    </w:p>
    <w:p>
      <w:pPr>
        <w:spacing w:after="80"/>
      </w:pPr>
      <w:r>
        <w:t>Een kikker keek naar zijn appelflap.</w:t>
      </w:r>
    </w:p>
    <w:p>
      <w:pPr>
        <w:pStyle w:val="Heading3"/>
        <w:spacing w:after="80"/>
      </w:pPr>
      <w:r>
        <w:rPr>
          <w:b/>
        </w:rPr>
        <w:t>Rechts</w:t>
      </w:r>
    </w:p>
    <w:p>
      <w:pPr>
        <w:spacing w:after="80"/>
      </w:pPr>
      <w:r>
        <w:t>Oscar brak een stukje af.\</w:t>
      </w:r>
    </w:p>
    <w:p>
      <w:pPr>
        <w:spacing w:after="80"/>
      </w:pPr>
      <w:r>
        <w:t>‘Alsjeblieft, Patrick.’\</w:t>
      </w:r>
    </w:p>
    <w:p>
      <w:pPr>
        <w:spacing w:after="80"/>
      </w:pPr>
      <w:r>
        <w:t>Hap.\</w:t>
      </w:r>
    </w:p>
    <w:p>
      <w:pPr>
        <w:spacing w:after="80"/>
      </w:pPr>
      <w:r>
        <w:t>Dat smaakte naar meer.</w:t>
      </w:r>
    </w:p>
    <w:p>
      <w:pPr>
        <w:pStyle w:val="Heading1"/>
        <w:spacing w:after="80"/>
      </w:pPr>
      <w:r>
        <w:t>03 — Naar Drakentand-eiland</w:t>
      </w:r>
    </w:p>
    <w:p>
      <w:pPr>
        <w:pStyle w:val="Heading3"/>
        <w:spacing w:after="80"/>
      </w:pPr>
      <w:r>
        <w:rPr>
          <w:b/>
        </w:rPr>
        <w:t>Links</w:t>
      </w:r>
    </w:p>
    <w:p>
      <w:pPr>
        <w:spacing w:after="80"/>
      </w:pPr>
      <w:r>
        <w:t>Pake Jasper stuurde De Zeebries de haven uit.\</w:t>
      </w:r>
    </w:p>
    <w:p>
      <w:pPr>
        <w:spacing w:after="80"/>
      </w:pPr>
      <w:r>
        <w:t>Het kasteel werd kleiner.\</w:t>
      </w:r>
    </w:p>
    <w:p>
      <w:pPr>
        <w:spacing w:after="80"/>
      </w:pPr>
      <w:r>
        <w:t>De berg werd groter.</w:t>
      </w:r>
    </w:p>
    <w:p>
      <w:pPr>
        <w:pStyle w:val="Heading3"/>
        <w:spacing w:after="80"/>
      </w:pPr>
      <w:r>
        <w:rPr>
          <w:b/>
        </w:rPr>
        <w:t>Rechts</w:t>
      </w:r>
    </w:p>
    <w:p>
      <w:pPr>
        <w:spacing w:after="80"/>
      </w:pPr>
      <w:r>
        <w:t>‘Daar gaan we,’ zei Philijne.\</w:t>
      </w:r>
    </w:p>
    <w:p>
      <w:pPr>
        <w:spacing w:after="80"/>
      </w:pPr>
      <w:r>
        <w:t>Elke ging op haar tenen staan.\</w:t>
      </w:r>
    </w:p>
    <w:p>
      <w:pPr>
        <w:spacing w:after="80"/>
      </w:pPr>
      <w:r>
        <w:t>Tussen het touw zaten twee ronde ogen.\</w:t>
      </w:r>
    </w:p>
    <w:p>
      <w:pPr>
        <w:spacing w:after="80"/>
      </w:pPr>
      <w:r>
        <w:t>Er voer nog iemand mee.</w:t>
      </w:r>
    </w:p>
    <w:p>
      <w:pPr>
        <w:pStyle w:val="Heading1"/>
        <w:spacing w:after="80"/>
      </w:pPr>
      <w:r>
        <w:t>04 — Plons!</w:t>
      </w:r>
    </w:p>
    <w:p>
      <w:pPr>
        <w:pStyle w:val="Heading3"/>
        <w:spacing w:after="80"/>
      </w:pPr>
      <w:r>
        <w:rPr>
          <w:b/>
        </w:rPr>
        <w:t>Links</w:t>
      </w:r>
    </w:p>
    <w:p>
      <w:pPr>
        <w:spacing w:after="80"/>
      </w:pPr>
      <w:r>
        <w:t>Op het eiland liepen ze tussen de planten.\</w:t>
      </w:r>
    </w:p>
    <w:p>
      <w:pPr>
        <w:spacing w:after="80"/>
      </w:pPr>
      <w:r>
        <w:t>Toen klonk achter hen:\</w:t>
      </w:r>
    </w:p>
    <w:p>
      <w:pPr>
        <w:spacing w:after="80"/>
      </w:pPr>
      <w:r>
        <w:t>PLOENS!</w:t>
      </w:r>
    </w:p>
    <w:p>
      <w:pPr>
        <w:pStyle w:val="Heading3"/>
        <w:spacing w:after="80"/>
      </w:pPr>
      <w:r>
        <w:rPr>
          <w:b/>
        </w:rPr>
        <w:t>Rechts</w:t>
      </w:r>
    </w:p>
    <w:p>
      <w:pPr>
        <w:spacing w:after="80"/>
      </w:pPr>
      <w:r>
        <w:t>‘Wat was dat?’ fluisterde Philijne.\</w:t>
      </w:r>
    </w:p>
    <w:p>
      <w:pPr>
        <w:spacing w:after="80"/>
      </w:pPr>
      <w:r>
        <w:t>‘Misschien een drakenpoot,’ zei Oscar.\</w:t>
      </w:r>
    </w:p>
    <w:p>
      <w:pPr>
        <w:spacing w:after="80"/>
      </w:pPr>
      <w:r>
        <w:t>Elke keek naar het water.\</w:t>
      </w:r>
    </w:p>
    <w:p>
      <w:pPr>
        <w:spacing w:after="80"/>
      </w:pPr>
      <w:r>
        <w:t>‘Dan heeft hij nu een natte voet.’</w:t>
      </w:r>
    </w:p>
    <w:p>
      <w:pPr>
        <w:pStyle w:val="Heading1"/>
        <w:spacing w:after="80"/>
      </w:pPr>
      <w:r>
        <w:t>05 — Het ritselende pad</w:t>
      </w:r>
    </w:p>
    <w:p>
      <w:pPr>
        <w:pStyle w:val="Heading3"/>
        <w:spacing w:after="80"/>
      </w:pPr>
      <w:r>
        <w:rPr>
          <w:b/>
        </w:rPr>
        <w:t>Links</w:t>
      </w:r>
    </w:p>
    <w:p>
      <w:pPr>
        <w:spacing w:after="80"/>
      </w:pPr>
      <w:r>
        <w:t>Ritsel. Ritsel.\</w:t>
      </w:r>
    </w:p>
    <w:p>
      <w:pPr>
        <w:spacing w:after="80"/>
      </w:pPr>
      <w:r>
        <w:t>Verderop bewogen de bladeren.\</w:t>
      </w:r>
    </w:p>
    <w:p>
      <w:pPr>
        <w:spacing w:after="80"/>
      </w:pPr>
      <w:r>
        <w:t>Oscar bleef staan.</w:t>
      </w:r>
    </w:p>
    <w:p>
      <w:pPr>
        <w:pStyle w:val="Heading3"/>
        <w:spacing w:after="80"/>
      </w:pPr>
      <w:r>
        <w:rPr>
          <w:b/>
        </w:rPr>
        <w:t>Rechts</w:t>
      </w:r>
    </w:p>
    <w:p>
      <w:pPr>
        <w:spacing w:after="80"/>
      </w:pPr>
      <w:r>
        <w:t>‘Daar gaat iets!’\</w:t>
      </w:r>
    </w:p>
    <w:p>
      <w:pPr>
        <w:spacing w:after="80"/>
      </w:pPr>
      <w:r>
        <w:t>Hij wees naar het pad.\</w:t>
      </w:r>
    </w:p>
    <w:p>
      <w:pPr>
        <w:spacing w:after="80"/>
      </w:pPr>
      <w:r>
        <w:t>Ze volgden het geritsel de berg op.\</w:t>
      </w:r>
    </w:p>
    <w:p>
      <w:pPr>
        <w:spacing w:after="80"/>
      </w:pPr>
      <w:r>
        <w:t>Achter een blad stak iets groens uit.</w:t>
      </w:r>
    </w:p>
    <w:p>
      <w:pPr>
        <w:pStyle w:val="Heading1"/>
        <w:spacing w:after="80"/>
      </w:pPr>
      <w:r>
        <w:t>06 — Bij de drakengrot</w:t>
      </w:r>
    </w:p>
    <w:p>
      <w:pPr>
        <w:pStyle w:val="Heading3"/>
        <w:spacing w:after="80"/>
      </w:pPr>
      <w:r>
        <w:rPr>
          <w:b/>
        </w:rPr>
        <w:t>Links</w:t>
      </w:r>
    </w:p>
    <w:p>
      <w:pPr>
        <w:spacing w:after="80"/>
      </w:pPr>
      <w:r>
        <w:t>Hoog in de bergwand zat een opening.\</w:t>
      </w:r>
    </w:p>
    <w:p>
      <w:pPr>
        <w:spacing w:after="80"/>
      </w:pPr>
      <w:r>
        <w:t>Een grote, donkere opening.\</w:t>
      </w:r>
    </w:p>
    <w:p>
      <w:pPr>
        <w:spacing w:after="80"/>
      </w:pPr>
      <w:r>
        <w:t>De kinderen hielden hun adem in.</w:t>
      </w:r>
    </w:p>
    <w:p>
      <w:pPr>
        <w:pStyle w:val="Heading3"/>
        <w:spacing w:after="80"/>
      </w:pPr>
      <w:r>
        <w:rPr>
          <w:b/>
        </w:rPr>
        <w:t>Rechts</w:t>
      </w:r>
    </w:p>
    <w:p>
      <w:pPr>
        <w:spacing w:after="80"/>
      </w:pPr>
      <w:r>
        <w:t>Van binnen klonk een diepe zucht.\</w:t>
      </w:r>
    </w:p>
    <w:p>
      <w:pPr>
        <w:spacing w:after="80"/>
      </w:pPr>
      <w:r>
        <w:t>Hrrrrrr.\</w:t>
      </w:r>
    </w:p>
    <w:p>
      <w:pPr>
        <w:spacing w:after="80"/>
      </w:pPr>
      <w:r>
        <w:t>‘Hier woont iemand,’ fluisterde Elke.\</w:t>
      </w:r>
    </w:p>
    <w:p>
      <w:pPr>
        <w:spacing w:after="80"/>
      </w:pPr>
      <w:r>
        <w:t>‘Iemand met een grote neus.’</w:t>
      </w:r>
    </w:p>
    <w:p>
      <w:pPr>
        <w:pStyle w:val="Heading1"/>
        <w:spacing w:after="80"/>
      </w:pPr>
      <w:r>
        <w:t>07 — Daar ligt hij</w:t>
      </w:r>
    </w:p>
    <w:p>
      <w:pPr>
        <w:pStyle w:val="Heading3"/>
        <w:spacing w:after="80"/>
      </w:pPr>
      <w:r>
        <w:rPr>
          <w:b/>
        </w:rPr>
        <w:t>Links</w:t>
      </w:r>
    </w:p>
    <w:p>
      <w:pPr>
        <w:spacing w:after="80"/>
      </w:pPr>
      <w:r>
        <w:t>Daar lag de draak.\</w:t>
      </w:r>
    </w:p>
    <w:p>
      <w:pPr>
        <w:spacing w:after="80"/>
      </w:pPr>
      <w:r>
        <w:t>Een ronde buik. Korte pootjes.\</w:t>
      </w:r>
    </w:p>
    <w:p>
      <w:pPr>
        <w:spacing w:after="80"/>
      </w:pPr>
      <w:r>
        <w:t>Twee kleine vleugels.\</w:t>
      </w:r>
    </w:p>
    <w:p>
      <w:pPr>
        <w:spacing w:after="80"/>
      </w:pPr>
      <w:r>
        <w:t>En een enorme onderkaak.</w:t>
      </w:r>
    </w:p>
    <w:p>
      <w:pPr>
        <w:pStyle w:val="Heading3"/>
        <w:spacing w:after="80"/>
      </w:pPr>
      <w:r>
        <w:rPr>
          <w:b/>
        </w:rPr>
        <w:t>Rechts</w:t>
      </w:r>
    </w:p>
    <w:p>
      <w:pPr>
        <w:spacing w:after="80"/>
      </w:pPr>
      <w:r>
        <w:t>Zijn buik ging op en neer.\</w:t>
      </w:r>
    </w:p>
    <w:p>
      <w:pPr>
        <w:spacing w:after="80"/>
      </w:pPr>
      <w:r>
        <w:t>‘Het briefje had gelijk,’ fluisterde Philijne.\</w:t>
      </w:r>
    </w:p>
    <w:p>
      <w:pPr>
        <w:spacing w:after="80"/>
      </w:pPr>
      <w:r>
        <w:t>‘Hij slaapt nog.’\</w:t>
      </w:r>
    </w:p>
    <w:p>
      <w:pPr>
        <w:spacing w:after="80"/>
      </w:pPr>
      <w:r>
        <w:t>Oscar zette heel voorzichtig een stap.</w:t>
      </w:r>
    </w:p>
    <w:p>
      <w:pPr>
        <w:pStyle w:val="Heading1"/>
        <w:spacing w:after="80"/>
      </w:pPr>
      <w:r>
        <w:t>08 — Ting!</w:t>
      </w:r>
    </w:p>
    <w:p>
      <w:pPr>
        <w:pStyle w:val="Heading3"/>
        <w:spacing w:after="80"/>
      </w:pPr>
      <w:r>
        <w:rPr>
          <w:b/>
        </w:rPr>
        <w:t>Links</w:t>
      </w:r>
    </w:p>
    <w:p>
      <w:pPr>
        <w:spacing w:after="80"/>
      </w:pPr>
      <w:r>
        <w:t>Oscar bukte en reikte naar de grond.\</w:t>
      </w:r>
    </w:p>
    <w:p>
      <w:pPr>
        <w:spacing w:after="80"/>
      </w:pPr>
      <w:r>
        <w:t>Zijn saxofoon hing aan het schouderbandje.\</w:t>
      </w:r>
    </w:p>
    <w:p>
      <w:pPr>
        <w:spacing w:after="80"/>
      </w:pPr>
      <w:r>
        <w:t>Het instrument zwaaide naar voren.</w:t>
      </w:r>
    </w:p>
    <w:p>
      <w:pPr>
        <w:pStyle w:val="Heading3"/>
        <w:spacing w:after="80"/>
      </w:pPr>
      <w:r>
        <w:rPr>
          <w:b/>
        </w:rPr>
        <w:t>Rechts</w:t>
      </w:r>
    </w:p>
    <w:p>
      <w:pPr>
        <w:spacing w:after="80"/>
      </w:pPr>
      <w:r>
        <w:t>TING!\</w:t>
      </w:r>
    </w:p>
    <w:p>
      <w:pPr>
        <w:spacing w:after="80"/>
      </w:pPr>
      <w:r>
        <w:t>Precies tegen een rots.\</w:t>
      </w:r>
    </w:p>
    <w:p>
      <w:pPr>
        <w:spacing w:after="80"/>
      </w:pPr>
      <w:r>
        <w:t>Oscar hield zijn adem in.\</w:t>
      </w:r>
    </w:p>
    <w:p>
      <w:pPr>
        <w:spacing w:after="80"/>
      </w:pPr>
      <w:r>
        <w:t>Eén groot oog ging open.</w:t>
      </w:r>
    </w:p>
    <w:p>
      <w:pPr>
        <w:pStyle w:val="Heading1"/>
        <w:spacing w:after="80"/>
      </w:pPr>
      <w:r>
        <w:t>09 — Een boze slaper</w:t>
      </w:r>
    </w:p>
    <w:p>
      <w:pPr>
        <w:pStyle w:val="Heading3"/>
        <w:spacing w:after="80"/>
      </w:pPr>
      <w:r>
        <w:rPr>
          <w:b/>
        </w:rPr>
        <w:t>Links</w:t>
      </w:r>
    </w:p>
    <w:p>
      <w:pPr>
        <w:spacing w:after="80"/>
      </w:pPr>
      <w:r>
        <w:t>‘Bent u degene die zo buldert?’ vroeg Oscar.\</w:t>
      </w:r>
    </w:p>
    <w:p>
      <w:pPr>
        <w:spacing w:after="80"/>
      </w:pPr>
      <w:r>
        <w:t>De draak keek hem aan.\</w:t>
      </w:r>
    </w:p>
    <w:p>
      <w:pPr>
        <w:spacing w:after="80"/>
      </w:pPr>
      <w:r>
        <w:t>Toen keek hij naar de saxofoon.</w:t>
      </w:r>
    </w:p>
    <w:p>
      <w:pPr>
        <w:pStyle w:val="Heading3"/>
        <w:spacing w:after="80"/>
      </w:pPr>
      <w:r>
        <w:rPr>
          <w:b/>
        </w:rPr>
        <w:t>Rechts</w:t>
      </w:r>
    </w:p>
    <w:p>
      <w:pPr>
        <w:spacing w:after="80"/>
      </w:pPr>
      <w:r>
        <w:t>‘Ik probeerde te SLAPEN!’\</w:t>
      </w:r>
    </w:p>
    <w:p>
      <w:pPr>
        <w:spacing w:after="80"/>
      </w:pPr>
      <w:r>
        <w:t>Hij kwam brommend overeind.\</w:t>
      </w:r>
    </w:p>
    <w:p>
      <w:pPr>
        <w:spacing w:after="80"/>
      </w:pPr>
      <w:r>
        <w:t>‘En nu ben ik wakker.’\</w:t>
      </w:r>
    </w:p>
    <w:p>
      <w:pPr>
        <w:spacing w:after="80"/>
      </w:pPr>
      <w:r>
        <w:t>‘Dat zien we,’ piepte Elke.</w:t>
      </w:r>
    </w:p>
    <w:p>
      <w:pPr>
        <w:pStyle w:val="Heading1"/>
        <w:spacing w:after="80"/>
      </w:pPr>
      <w:r>
        <w:t>10 — Rennen!</w:t>
      </w:r>
    </w:p>
    <w:p>
      <w:pPr>
        <w:pStyle w:val="Heading3"/>
        <w:spacing w:after="80"/>
      </w:pPr>
      <w:r>
        <w:rPr>
          <w:b/>
        </w:rPr>
        <w:t>Links</w:t>
      </w:r>
    </w:p>
    <w:p>
      <w:pPr>
        <w:spacing w:after="80"/>
      </w:pPr>
      <w:r>
        <w:t>‘Naar de Zeebries!’ riep Oscar.\</w:t>
      </w:r>
    </w:p>
    <w:p>
      <w:pPr>
        <w:spacing w:after="80"/>
      </w:pPr>
      <w:r>
        <w:t>Ze holden het pad af.\</w:t>
      </w:r>
    </w:p>
    <w:p>
      <w:pPr>
        <w:spacing w:after="80"/>
      </w:pPr>
      <w:r>
        <w:t>Achter hen bonsden drakenpoten.</w:t>
      </w:r>
    </w:p>
    <w:p>
      <w:pPr>
        <w:pStyle w:val="Heading3"/>
        <w:spacing w:after="80"/>
      </w:pPr>
      <w:r>
        <w:rPr>
          <w:b/>
        </w:rPr>
        <w:t>Rechts</w:t>
      </w:r>
    </w:p>
    <w:p>
      <w:pPr>
        <w:spacing w:after="80"/>
      </w:pPr>
      <w:r>
        <w:t>BOEM. BOEM. BOEM.\</w:t>
      </w:r>
    </w:p>
    <w:p>
      <w:pPr>
        <w:spacing w:after="80"/>
      </w:pPr>
      <w:r>
        <w:t>‘Hij heeft korte pootjes!’ hijgde Elke.\</w:t>
      </w:r>
    </w:p>
    <w:p>
      <w:pPr>
        <w:spacing w:after="80"/>
      </w:pPr>
      <w:r>
        <w:t>‘Maar hij gaat wel hard!’ riep Philijne.</w:t>
      </w:r>
    </w:p>
    <w:p>
      <w:pPr>
        <w:pStyle w:val="Heading1"/>
        <w:spacing w:after="80"/>
      </w:pPr>
      <w:r>
        <w:t>11 — Losgooien!</w:t>
      </w:r>
    </w:p>
    <w:p>
      <w:pPr>
        <w:pStyle w:val="Heading3"/>
        <w:spacing w:after="80"/>
      </w:pPr>
      <w:r>
        <w:rPr>
          <w:b/>
        </w:rPr>
        <w:t>Links</w:t>
      </w:r>
    </w:p>
    <w:p>
      <w:pPr>
        <w:spacing w:after="80"/>
      </w:pPr>
      <w:r>
        <w:t>‘Iedereen aan boord?’ riep Pake Jasper.\</w:t>
      </w:r>
    </w:p>
    <w:p>
      <w:pPr>
        <w:spacing w:after="80"/>
      </w:pPr>
      <w:r>
        <w:t>Oscar knikte. Philijne knikte.\</w:t>
      </w:r>
    </w:p>
    <w:p>
      <w:pPr>
        <w:spacing w:after="80"/>
      </w:pPr>
      <w:r>
        <w:t>Elke knikte het hardst.</w:t>
      </w:r>
    </w:p>
    <w:p>
      <w:pPr>
        <w:pStyle w:val="Heading3"/>
        <w:spacing w:after="80"/>
      </w:pPr>
      <w:r>
        <w:rPr>
          <w:b/>
        </w:rPr>
        <w:t>Rechts</w:t>
      </w:r>
    </w:p>
    <w:p>
      <w:pPr>
        <w:spacing w:after="80"/>
      </w:pPr>
      <w:r>
        <w:t>Pake maakte het laatste touw los.\</w:t>
      </w:r>
    </w:p>
    <w:p>
      <w:pPr>
        <w:spacing w:after="80"/>
      </w:pPr>
      <w:r>
        <w:t>De draak kwam bij de oever.\</w:t>
      </w:r>
    </w:p>
    <w:p>
      <w:pPr>
        <w:spacing w:after="80"/>
      </w:pPr>
      <w:r>
        <w:t>Bij Oscars laars landde iets kleins.\</w:t>
      </w:r>
    </w:p>
    <w:p>
      <w:pPr>
        <w:spacing w:after="80"/>
      </w:pPr>
      <w:r>
        <w:t>Ook Patrick was aan boord.</w:t>
      </w:r>
    </w:p>
    <w:p>
      <w:pPr>
        <w:pStyle w:val="Heading1"/>
        <w:spacing w:after="80"/>
      </w:pPr>
      <w:r>
        <w:t>12 — Hij komt achter ons aan!</w:t>
      </w:r>
    </w:p>
    <w:p>
      <w:pPr>
        <w:pStyle w:val="Heading3"/>
        <w:spacing w:after="80"/>
      </w:pPr>
      <w:r>
        <w:rPr>
          <w:b/>
        </w:rPr>
        <w:t>Links</w:t>
      </w:r>
    </w:p>
    <w:p>
      <w:pPr>
        <w:spacing w:after="80"/>
      </w:pPr>
      <w:r>
        <w:t>De Zeebries gleed over het water.\</w:t>
      </w:r>
    </w:p>
    <w:p>
      <w:pPr>
        <w:spacing w:after="80"/>
      </w:pPr>
      <w:r>
        <w:t>Oscar haalde diep adem.\</w:t>
      </w:r>
    </w:p>
    <w:p>
      <w:pPr>
        <w:spacing w:after="80"/>
      </w:pPr>
      <w:r>
        <w:t>‘Zo. Die kan niet meer bij ons.’</w:t>
      </w:r>
    </w:p>
    <w:p>
      <w:pPr>
        <w:pStyle w:val="Heading3"/>
        <w:spacing w:after="80"/>
      </w:pPr>
      <w:r>
        <w:rPr>
          <w:b/>
        </w:rPr>
        <w:t>Rechts</w:t>
      </w:r>
    </w:p>
    <w:p>
      <w:pPr>
        <w:spacing w:after="80"/>
      </w:pPr>
      <w:r>
        <w:t>FLAP. FLAP.\</w:t>
      </w:r>
    </w:p>
    <w:p>
      <w:pPr>
        <w:spacing w:after="80"/>
      </w:pPr>
      <w:r>
        <w:t>Philijne keek achterom.\</w:t>
      </w:r>
    </w:p>
    <w:p>
      <w:pPr>
        <w:spacing w:after="80"/>
      </w:pPr>
      <w:r>
        <w:t>‘Oscar…’\</w:t>
      </w:r>
    </w:p>
    <w:p>
      <w:pPr>
        <w:spacing w:after="80"/>
      </w:pPr>
      <w:r>
        <w:t>Boven de golven vloog een heel dikke draak.</w:t>
      </w:r>
    </w:p>
    <w:p>
      <w:pPr>
        <w:pStyle w:val="Heading1"/>
        <w:spacing w:after="80"/>
      </w:pPr>
      <w:r>
        <w:t>13 — Naar de poort!</w:t>
      </w:r>
    </w:p>
    <w:p>
      <w:pPr>
        <w:pStyle w:val="Heading3"/>
        <w:spacing w:after="80"/>
      </w:pPr>
      <w:r>
        <w:rPr>
          <w:b/>
        </w:rPr>
        <w:t>Links</w:t>
      </w:r>
    </w:p>
    <w:p>
      <w:pPr>
        <w:spacing w:after="80"/>
      </w:pPr>
      <w:r>
        <w:t>De Zeebries lag nog maar net aan de kade.\</w:t>
      </w:r>
    </w:p>
    <w:p>
      <w:pPr>
        <w:spacing w:after="80"/>
      </w:pPr>
      <w:r>
        <w:t>Daar kwam de draak de haven binnen.\</w:t>
      </w:r>
    </w:p>
    <w:p>
      <w:pPr>
        <w:spacing w:after="80"/>
      </w:pPr>
      <w:r>
        <w:t>‘Naar het kasteel!’ riep Oscar.</w:t>
      </w:r>
    </w:p>
    <w:p>
      <w:pPr>
        <w:pStyle w:val="Heading3"/>
        <w:spacing w:after="80"/>
      </w:pPr>
      <w:r>
        <w:rPr>
          <w:b/>
        </w:rPr>
        <w:t>Rechts</w:t>
      </w:r>
    </w:p>
    <w:p>
      <w:pPr>
        <w:spacing w:after="80"/>
      </w:pPr>
      <w:r>
        <w:t>Weg van de boot.\</w:t>
      </w:r>
    </w:p>
    <w:p>
      <w:pPr>
        <w:spacing w:after="80"/>
      </w:pPr>
      <w:r>
        <w:t>Door de poort.\</w:t>
      </w:r>
    </w:p>
    <w:p>
      <w:pPr>
        <w:spacing w:after="80"/>
      </w:pPr>
      <w:r>
        <w:t>De kinderen renden naar binnen.\</w:t>
      </w:r>
    </w:p>
    <w:p>
      <w:pPr>
        <w:spacing w:after="80"/>
      </w:pPr>
      <w:r>
        <w:t>Iets kleins hupte achter hen aan.</w:t>
      </w:r>
    </w:p>
    <w:p>
      <w:pPr>
        <w:pStyle w:val="Heading1"/>
        <w:spacing w:after="80"/>
      </w:pPr>
      <w:r>
        <w:t>14 — Een grotere draak?</w:t>
      </w:r>
    </w:p>
    <w:p>
      <w:pPr>
        <w:pStyle w:val="Heading3"/>
        <w:spacing w:after="80"/>
      </w:pPr>
      <w:r>
        <w:rPr>
          <w:b/>
        </w:rPr>
        <w:t>Links</w:t>
      </w:r>
    </w:p>
    <w:p>
      <w:pPr>
        <w:spacing w:after="80"/>
      </w:pPr>
      <w:r>
        <w:t>Toen klonk het vanuit het kasteel:\</w:t>
      </w:r>
    </w:p>
    <w:p>
      <w:pPr>
        <w:spacing w:after="80"/>
      </w:pPr>
      <w:r>
        <w:t>GRAAAAAAUW!\</w:t>
      </w:r>
    </w:p>
    <w:p>
      <w:pPr>
        <w:spacing w:after="80"/>
      </w:pPr>
      <w:r>
        <w:t>De draak bleef stokstijf staan.</w:t>
      </w:r>
    </w:p>
    <w:p>
      <w:pPr>
        <w:pStyle w:val="Heading3"/>
        <w:spacing w:after="80"/>
      </w:pPr>
      <w:r>
        <w:rPr>
          <w:b/>
        </w:rPr>
        <w:t>Rechts</w:t>
      </w:r>
    </w:p>
    <w:p>
      <w:pPr>
        <w:spacing w:after="80"/>
      </w:pPr>
      <w:r>
        <w:t>‘Een… een grotere draak?’\</w:t>
      </w:r>
    </w:p>
    <w:p>
      <w:pPr>
        <w:spacing w:after="80"/>
      </w:pPr>
      <w:r>
        <w:t>Hij deed een stap achteruit.\</w:t>
      </w:r>
    </w:p>
    <w:p>
      <w:pPr>
        <w:spacing w:after="80"/>
      </w:pPr>
      <w:r>
        <w:t>En nog één.\</w:t>
      </w:r>
    </w:p>
    <w:p>
      <w:pPr>
        <w:spacing w:after="80"/>
      </w:pPr>
      <w:r>
        <w:t>Voor geen goud ging hij die poort door.</w:t>
      </w:r>
    </w:p>
    <w:p>
      <w:pPr>
        <w:pStyle w:val="Heading1"/>
        <w:spacing w:after="80"/>
      </w:pPr>
      <w:r>
        <w:t>15 — Patrick?!</w:t>
      </w:r>
    </w:p>
    <w:p>
      <w:pPr>
        <w:pStyle w:val="Heading3"/>
        <w:spacing w:after="80"/>
      </w:pPr>
      <w:r>
        <w:rPr>
          <w:b/>
        </w:rPr>
        <w:t>Links</w:t>
      </w:r>
    </w:p>
    <w:p>
      <w:pPr>
        <w:spacing w:after="80"/>
      </w:pPr>
      <w:r>
        <w:t>De draak was ervandoor.\</w:t>
      </w:r>
    </w:p>
    <w:p>
      <w:pPr>
        <w:spacing w:after="80"/>
      </w:pPr>
      <w:r>
        <w:t>Voorzichtig keken de kinderen achter de poort.\</w:t>
      </w:r>
    </w:p>
    <w:p>
      <w:pPr>
        <w:spacing w:after="80"/>
      </w:pPr>
      <w:r>
        <w:t>Daar zat geen grotere draak.</w:t>
      </w:r>
    </w:p>
    <w:p>
      <w:pPr>
        <w:pStyle w:val="Heading3"/>
        <w:spacing w:after="80"/>
      </w:pPr>
      <w:r>
        <w:rPr>
          <w:b/>
        </w:rPr>
        <w:t>Rechts</w:t>
      </w:r>
    </w:p>
    <w:p>
      <w:pPr>
        <w:spacing w:after="80"/>
      </w:pPr>
      <w:r>
        <w:t>Daar zat Patrick.\</w:t>
      </w:r>
    </w:p>
    <w:p>
      <w:pPr>
        <w:spacing w:after="80"/>
      </w:pPr>
      <w:r>
        <w:t>‘Kwaak.’\</w:t>
      </w:r>
    </w:p>
    <w:p>
      <w:pPr>
        <w:spacing w:after="80"/>
      </w:pPr>
      <w:r>
        <w:t>‘Jíj was het!’ riep Elke.\</w:t>
      </w:r>
    </w:p>
    <w:p>
      <w:pPr>
        <w:spacing w:after="80"/>
      </w:pPr>
      <w:r>
        <w:t>Oscar keek naar dat kleine bekje.</w:t>
      </w:r>
    </w:p>
    <w:p>
      <w:pPr>
        <w:pStyle w:val="Heading1"/>
        <w:spacing w:after="80"/>
      </w:pPr>
      <w:r>
        <w:t>16 — Een plek voor de held</w:t>
      </w:r>
    </w:p>
    <w:p>
      <w:pPr>
        <w:pStyle w:val="Heading3"/>
        <w:spacing w:after="80"/>
      </w:pPr>
      <w:r>
        <w:rPr>
          <w:b/>
        </w:rPr>
        <w:t>Links</w:t>
      </w:r>
    </w:p>
    <w:p>
      <w:pPr>
        <w:spacing w:after="80"/>
      </w:pPr>
      <w:r>
        <w:t>Op de binnenplaats was het weer rustig.\</w:t>
      </w:r>
    </w:p>
    <w:p>
      <w:pPr>
        <w:spacing w:after="80"/>
      </w:pPr>
      <w:r>
        <w:t>Oscar hurkte naast Patrick.\</w:t>
      </w:r>
    </w:p>
    <w:p>
      <w:pPr>
        <w:spacing w:after="80"/>
      </w:pPr>
      <w:r>
        <w:t>‘Kom jij de volgende keer weer mee?’</w:t>
      </w:r>
    </w:p>
    <w:p>
      <w:pPr>
        <w:pStyle w:val="Heading3"/>
        <w:spacing w:after="80"/>
      </w:pPr>
      <w:r>
        <w:rPr>
          <w:b/>
        </w:rPr>
        <w:t>Rechts</w:t>
      </w:r>
    </w:p>
    <w:p>
      <w:pPr>
        <w:spacing w:after="80"/>
      </w:pPr>
      <w:r>
        <w:t>Patrick knipperde.\</w:t>
      </w:r>
    </w:p>
    <w:p>
      <w:pPr>
        <w:spacing w:after="80"/>
      </w:pPr>
      <w:r>
        <w:t>‘Kwaak.’\</w:t>
      </w:r>
    </w:p>
    <w:p>
      <w:pPr>
        <w:spacing w:after="80"/>
      </w:pPr>
      <w:r>
        <w:t>‘Afgesproken,’ zei Elke.\</w:t>
      </w:r>
    </w:p>
    <w:p>
      <w:pPr>
        <w:spacing w:after="80"/>
      </w:pPr>
      <w:r>
        <w:t>‘Maar dan wel een beetje zachter.’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Gebulder in de Bergen Voorleestekst</dc:title>
  <dc:subject>Bewerkbare conceptteksten per storyboardspread</dc:subject>
  <dc:creator>Oscar de Ridder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